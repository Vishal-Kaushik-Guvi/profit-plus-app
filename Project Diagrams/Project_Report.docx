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report on</w:t>
      </w:r>
    </w:p>
    <w:p>
      <w:pPr>
        <w:jc w:val="center"/>
      </w:pPr>
      <w:r>
        <w:rPr>
          <w:b/>
          <w:sz w:val="48"/>
        </w:rPr>
        <w:t>Profit Plus</w:t>
      </w:r>
    </w:p>
    <w:p>
      <w:r>
        <w:br/>
        <w:br/>
        <w:br/>
      </w:r>
    </w:p>
    <w:p>
      <w:pPr>
        <w:jc w:val="center"/>
      </w:pPr>
      <w:r>
        <w:rPr>
          <w:b/>
          <w:sz w:val="56"/>
        </w:rPr>
        <w:t>sopra steria</w:t>
      </w:r>
    </w:p>
    <w:p>
      <w:r>
        <w:br/>
        <w:br/>
        <w:br/>
      </w:r>
    </w:p>
    <w:p>
      <w:pPr>
        <w:jc w:val="center"/>
      </w:pPr>
      <w:r>
        <w:rPr>
          <w:sz w:val="28"/>
        </w:rPr>
        <w:t>Undertaken at:</w:t>
        <w:br/>
        <w:t>Sopra Steria Group, Noida</w:t>
        <w:br/>
        <w:t>29 May 2026 - 22 July 2026</w:t>
      </w:r>
    </w:p>
    <w:p>
      <w:r>
        <w:br/>
        <w:br/>
        <w:br/>
      </w:r>
    </w:p>
    <w:p>
      <w:pPr>
        <w:jc w:val="left"/>
      </w:pPr>
      <w:r>
        <w:t>Submitted by: Vishal Kaushik</w:t>
        <w:br/>
        <w:t>Master of Computer Applications, Sonipat, Haryana</w:t>
      </w:r>
    </w:p>
    <w:p>
      <w:r>
        <w:br/>
      </w:r>
    </w:p>
    <w:p>
      <w:pPr>
        <w:jc w:val="left"/>
      </w:pPr>
      <w:r>
        <w:t>Under the guidance of: Amit Gupta</w:t>
        <w:br/>
        <w:t>Technical Lead</w:t>
        <w:br/>
        <w:t>Sopra Steria Group</w:t>
        <w:br/>
        <w:t>Noida</w:t>
      </w:r>
    </w:p>
    <w:p>
      <w:r>
        <w:br w:type="page"/>
      </w:r>
    </w:p>
    <w:p>
      <w:pPr>
        <w:pStyle w:val="Heading1"/>
      </w:pPr>
      <w:r>
        <w:t>ACKNOWLEDGEMENT</w:t>
      </w:r>
    </w:p>
    <w:p>
      <w:r>
        <w:t>I would like to express my deepest appreciation and sincere gratitude to my project guide, Mr. Amit Gupta, Technical Lead, for his invaluable guidance, continuous encouragement, and constructive feedback throughout the development of the "Profit Plus" project. His mentorship has been instrumental in the successful completion of this project.</w:t>
      </w:r>
    </w:p>
    <w:p>
      <w:r>
        <w:t>I would also like to extend my thanks to Sopra Steria Group, Noida, for providing me with this wonderful opportunity and the necessary resources to work on an enterprise-grade software solution. The experience gained during this period from 29 May 2026 to 22 July 2026 has been incredibly enriching and will undoubtedly help me in my future endeavors.</w:t>
      </w:r>
    </w:p>
    <w:p>
      <w:r>
        <w:t>Finally, I am grateful to my family and friends for their constant support and motivation.</w:t>
      </w:r>
    </w:p>
    <w:p>
      <w:r>
        <w:br w:type="page"/>
      </w:r>
    </w:p>
    <w:p>
      <w:pPr>
        <w:pStyle w:val="Heading1"/>
      </w:pPr>
      <w:r>
        <w:t>CERTIFICATE</w:t>
      </w:r>
    </w:p>
    <w:p>
      <w:r>
        <w:t>This is to certify that the project report entitled "Profit Plus" is a bona fide record of the project work carried out by Vishal Kaushik under my supervision and guidance.</w:t>
      </w:r>
    </w:p>
    <w:p>
      <w:r>
        <w:t>This project was undertaken at Sopra Steria Group, Noida, between 29 May 2026 and 22 July 2026 in partial fulfillment of the requirements for the degree of Master of Computer Applications. To the best of my knowledge, this work is original and has not been submitted elsewhere for the award of any other degree or diploma.</w:t>
      </w:r>
    </w:p>
    <w:p>
      <w:r>
        <w:br/>
        <w:br/>
        <w:br/>
        <w:t>Signature of Mentor: _____________________</w:t>
        <w:br/>
      </w:r>
    </w:p>
    <w:p>
      <w:r>
        <w:t>Name: Amit Gupta</w:t>
        <w:br/>
        <w:t>Designation: Technical Lead</w:t>
        <w:br/>
        <w:t>Organization: Sopra Steria Group, Noida</w:t>
      </w:r>
    </w:p>
    <w:p>
      <w:r>
        <w:br w:type="page"/>
      </w:r>
    </w:p>
    <w:p>
      <w:pPr>
        <w:pStyle w:val="Heading1"/>
      </w:pPr>
      <w:r>
        <w:t>About Sopra Steria Group</w:t>
      </w:r>
    </w:p>
    <w:p>
      <w:r>
        <w:t>Sopra Steria is a European leader in consulting, digital services, and software development. The group helps its clients drive their digital transformation and obtain tangible and sustainable benefits. Sopra Steria provides end-to-end solutions to make large companies and organizations more competitive by combining in-depth knowledge of a wide range of business sectors and innovative technologies with a fully collaborative approach.</w:t>
      </w:r>
    </w:p>
    <w:p>
      <w:r>
        <w:t>With a strong presence in India, particularly in Noida, Sopra Steria plays a vital role in global delivery, offering high-value IT and business services while fostering a culture of innovation and excellence among its engineers and interns.</w:t>
      </w:r>
    </w:p>
    <w:p>
      <w:r>
        <w:br w:type="page"/>
      </w:r>
    </w:p>
    <w:p>
      <w:pPr>
        <w:pStyle w:val="Heading1"/>
      </w:pPr>
      <w:r>
        <w:t>TABLE OF CONTENTS</w:t>
      </w:r>
    </w:p>
    <w:p>
      <w:r>
        <w:t>Contents</w:t>
      </w:r>
    </w:p>
    <w:p>
      <w:r>
        <w:br w:type="page"/>
      </w:r>
    </w:p>
    <w:p>
      <w:pPr>
        <w:pStyle w:val="Heading1"/>
      </w:pPr>
      <w:r>
        <w:t>Abstract</w:t>
      </w:r>
    </w:p>
    <w:p>
      <w:r>
        <w:t>Profit Plus is a comprehensive Business Management and Point-of-Sale (POS) application engineered to seamlessly streamline the day-to-day operations of modern enterprises. Designed with a scalable multi-tenant architecture, the platform allows a single user account to independently manage multiple businesses, isolating critical data such as inventory, sales, and customer relations.</w:t>
      </w:r>
    </w:p>
    <w:p>
      <w:r>
        <w:t>The application utilizes a purely Python-based technology stack, separating concerns into a high-performance RESTful API backend and a responsive, desktop-grade frontend. Key features include an advanced billing system with dynamic cart calculation, automated stock validation, EMI (Equated Monthly Installment) tracking, comprehensive supplier management, and an analytics dashboard for tracking business KPIs. By providing a unified interface for all operations, Profit Plus serves as a robust SaaS (Software as a Service) solution tailored for business efficiency and growth.</w:t>
      </w:r>
    </w:p>
    <w:p>
      <w:r>
        <w:br w:type="page"/>
      </w:r>
    </w:p>
    <w:p>
      <w:pPr>
        <w:pStyle w:val="Heading1"/>
      </w:pPr>
      <w:r>
        <w:t>Hardware &amp; Software used</w:t>
      </w:r>
    </w:p>
    <w:p>
      <w:pPr>
        <w:pStyle w:val="Heading2"/>
      </w:pPr>
      <w:r>
        <w:t>Hardware Requirements</w:t>
      </w:r>
    </w:p>
    <w:p>
      <w:pPr>
        <w:pStyle w:val="ListBullet"/>
      </w:pPr>
      <w:r>
        <w:t>Processor: Intel Core i3 or equivalent (minimum)</w:t>
      </w:r>
    </w:p>
    <w:p>
      <w:pPr>
        <w:pStyle w:val="ListBullet"/>
      </w:pPr>
      <w:r>
        <w:t>Memory (RAM): 4 GB RAM (8 GB recommended for optimal performance)</w:t>
      </w:r>
    </w:p>
    <w:p>
      <w:pPr>
        <w:pStyle w:val="ListBullet"/>
      </w:pPr>
      <w:r>
        <w:t>Storage: 500 MB of free disk space</w:t>
      </w:r>
    </w:p>
    <w:p>
      <w:pPr>
        <w:pStyle w:val="ListBullet"/>
      </w:pPr>
      <w:r>
        <w:t>Display: Minimum resolution of 1280x720</w:t>
      </w:r>
    </w:p>
    <w:p>
      <w:pPr>
        <w:pStyle w:val="Heading2"/>
      </w:pPr>
      <w:r>
        <w:t>Software Requirements</w:t>
      </w:r>
    </w:p>
    <w:p>
      <w:pPr>
        <w:pStyle w:val="ListBullet"/>
      </w:pPr>
      <w:r>
        <w:t>Programming Language: Python 3.9+</w:t>
      </w:r>
    </w:p>
    <w:p>
      <w:pPr>
        <w:pStyle w:val="ListBullet"/>
      </w:pPr>
      <w:r>
        <w:t>Frontend Framework: Flet (Python-based Flutter framework)</w:t>
      </w:r>
    </w:p>
    <w:p>
      <w:pPr>
        <w:pStyle w:val="ListBullet"/>
      </w:pPr>
      <w:r>
        <w:t>Backend Framework: FastAPI</w:t>
      </w:r>
    </w:p>
    <w:p>
      <w:pPr>
        <w:pStyle w:val="ListBullet"/>
      </w:pPr>
      <w:r>
        <w:t>Database: SQLite (managed via SQLAlchemy 2.0 ORM)</w:t>
      </w:r>
    </w:p>
    <w:p>
      <w:pPr>
        <w:pStyle w:val="ListBullet"/>
      </w:pPr>
      <w:r>
        <w:t>Authentication: JWT (JSON Web Tokens) with Passlib &amp; bcrypt</w:t>
      </w:r>
    </w:p>
    <w:p>
      <w:pPr>
        <w:pStyle w:val="ListBullet"/>
      </w:pPr>
      <w:r>
        <w:t>Database Migrations: Alembic</w:t>
      </w:r>
    </w:p>
    <w:p>
      <w:pPr>
        <w:pStyle w:val="ListBullet"/>
      </w:pPr>
      <w:r>
        <w:t>Development Tools: Visual Studio Code, Git, Uvicorn (ASGI server)</w:t>
      </w:r>
    </w:p>
    <w:p>
      <w:r>
        <w:br w:type="page"/>
      </w:r>
    </w:p>
    <w:p>
      <w:pPr>
        <w:pStyle w:val="Heading1"/>
      </w:pPr>
      <w:r>
        <w:t>Introduction</w:t>
      </w:r>
    </w:p>
    <w:p>
      <w:r>
        <w:t>In today's fast-paced digital economy, small to medium-sized enterprises (SMEs) face significant challenges in efficiently managing their day-to-day operations. From tracking real-time inventory and managing supplier relationships to processing billing and analyzing sales trends, handling these processes manually or through fragmented software often leads to inefficiencies and data inconsistencies.</w:t>
      </w:r>
    </w:p>
    <w:p>
      <w:r>
        <w:t>Profit Plus was conceptualized and developed to address these exact challenges. It is a unified Business Management and Point-of-Sale (POS) software designed to provide a cohesive, end-to-end solution for business owners. What sets Profit Plus apart is its multi-tenant capability, empowering entrepreneurs who operate multiple storefronts or businesses to manage everything from a single, centralized account without compromising data isolation.</w:t>
      </w:r>
    </w:p>
    <w:p>
      <w:r>
        <w:t>The project leverages modern Python technologies. The backend is powered by FastAPI, ensuring high-speed asynchronous data processing and secure RESTful endpoints. The database interactions are optimized using SQLAlchemy 2.0. On the frontend, the application utilizes Flet to deliver a rich, real-time, desktop-grade graphical user interface (GUI) that requires no traditional web technologies like HTML or JavaScript, keeping the development purely native to Python.</w:t>
      </w:r>
    </w:p>
    <w:p>
      <w:r>
        <w:t>Through features like automated stock deduction, EMI management for credit sales, and an insightful analytics dashboard, Profit Plus not only automates routine tasks but also provides actionable intelligence to help business owners make informed decisions. This report details the architecture, design, and implementation of Profit Plus as a comprehensive SaaS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